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116CD" w14:textId="77777777" w:rsidR="00865281" w:rsidRDefault="00000000">
      <w:pPr>
        <w:pStyle w:val="Heading1"/>
        <w:jc w:val="center"/>
      </w:pPr>
      <w:r>
        <w:t>Final Implementation Report</w:t>
      </w:r>
    </w:p>
    <w:p w14:paraId="4394818D" w14:textId="77777777" w:rsidR="00865281" w:rsidRDefault="00000000">
      <w:pPr>
        <w:pStyle w:val="Heading2"/>
        <w:jc w:val="center"/>
      </w:pPr>
      <w:r>
        <w:t>Project Title: IntelliStudy – Smart Learning Assistant</w:t>
      </w:r>
    </w:p>
    <w:p w14:paraId="333AD836" w14:textId="77777777" w:rsidR="00865281" w:rsidRDefault="00000000">
      <w:r>
        <w:br/>
      </w:r>
    </w:p>
    <w:p w14:paraId="73856F39" w14:textId="77777777" w:rsidR="00865281" w:rsidRDefault="00000000">
      <w:r>
        <w:t>Name: Vemuri Sarvani</w:t>
      </w:r>
    </w:p>
    <w:p w14:paraId="6108D537" w14:textId="77777777" w:rsidR="00865281" w:rsidRDefault="00000000">
      <w:r>
        <w:t>Roll Number: 23WU0102224</w:t>
      </w:r>
    </w:p>
    <w:p w14:paraId="2AE89465" w14:textId="77777777" w:rsidR="00865281" w:rsidRDefault="00000000">
      <w:r>
        <w:t>Team: AIML Panthers</w:t>
      </w:r>
    </w:p>
    <w:p w14:paraId="3791B25F" w14:textId="77777777" w:rsidR="00865281" w:rsidRDefault="00000000">
      <w:pPr>
        <w:pStyle w:val="Heading2"/>
      </w:pPr>
      <w:r>
        <w:t>Introduction</w:t>
      </w:r>
    </w:p>
    <w:p w14:paraId="6B74AB85" w14:textId="77777777" w:rsidR="00865281" w:rsidRDefault="00000000">
      <w:r>
        <w:t>IntelliStudy – Smart Learning Assistant is a mini machine learning project demonstrating the workflow from data preprocessing to model deployment. It uses the Iris dataset and a Random Forest Classifier to predict flower species, aiming to strengthen ML understanding and placement readiness.</w:t>
      </w:r>
    </w:p>
    <w:p w14:paraId="75E4F251" w14:textId="77777777" w:rsidR="00865281" w:rsidRDefault="00000000">
      <w:pPr>
        <w:pStyle w:val="Heading2"/>
      </w:pPr>
      <w:r>
        <w:t>Technical Stack</w:t>
      </w:r>
    </w:p>
    <w:p w14:paraId="592A344F" w14:textId="77777777" w:rsidR="00437410" w:rsidRDefault="00000000" w:rsidP="00437410">
      <w:pPr>
        <w:rPr>
          <w:rStyle w:val="Heading2Char"/>
        </w:rPr>
      </w:pPr>
      <w:r>
        <w:t>• Programming Language: Python</w:t>
      </w:r>
      <w:r>
        <w:br/>
        <w:t>• Libraries: scikit-learn, joblib, numpy</w:t>
      </w:r>
      <w:r>
        <w:br/>
        <w:t>• Environment: Jupyter Notebook / VS Code</w:t>
      </w:r>
      <w:r w:rsidR="00437410">
        <w:br/>
      </w:r>
      <w:r w:rsidR="00437410" w:rsidRPr="00437410">
        <w:rPr>
          <w:rFonts w:asciiTheme="majorHAnsi" w:hAnsiTheme="majorHAnsi" w:cstheme="majorHAnsi"/>
        </w:rPr>
        <w:br/>
      </w:r>
      <w:r w:rsidR="00437410" w:rsidRPr="00437410">
        <w:rPr>
          <w:rStyle w:val="Heading2Char"/>
        </w:rPr>
        <w:t>Tech &amp; Behavioral Skills Map Implementation</w:t>
      </w:r>
    </w:p>
    <w:p w14:paraId="5EB40D92" w14:textId="77777777" w:rsidR="00437410" w:rsidRPr="00437410" w:rsidRDefault="00437410" w:rsidP="00437410">
      <w:r w:rsidRPr="00437410">
        <w:t>• SQL &amp; Web Development: Revised core concepts, practiced through online exercises, and built mini web-based applications.</w:t>
      </w:r>
      <w:r w:rsidRPr="00437410">
        <w:br/>
        <w:t>• Cloud Computing &amp; Machine Learning: Explored AWS fundamentals and implemented small ML models using Python and scikit-learn.</w:t>
      </w:r>
      <w:r w:rsidRPr="00437410">
        <w:br/>
        <w:t>• Problem Solving &amp; Positive Attitude: Practiced problem-solving on platforms like LeetCode and maintained a consistent, growth-oriented mindset.</w:t>
      </w:r>
      <w:r w:rsidRPr="00437410">
        <w:br/>
        <w:t>• Communication &amp; Confidence: Participated in mock interviews and group discussions to improve articulation and presentation of ideas.</w:t>
      </w:r>
    </w:p>
    <w:p w14:paraId="005041BA" w14:textId="77777777" w:rsidR="00437410" w:rsidRPr="00437410" w:rsidRDefault="00437410" w:rsidP="00437410"/>
    <w:p w14:paraId="6B3107EE" w14:textId="43259EE1" w:rsidR="00865281" w:rsidRDefault="00865281"/>
    <w:p w14:paraId="530A3510" w14:textId="77777777" w:rsidR="00865281" w:rsidRDefault="00000000">
      <w:pPr>
        <w:pStyle w:val="Heading2"/>
      </w:pPr>
      <w:r>
        <w:t>Functional Features</w:t>
      </w:r>
    </w:p>
    <w:p w14:paraId="49A28D8A" w14:textId="77777777" w:rsidR="00865281" w:rsidRDefault="00000000">
      <w:r>
        <w:t>• Loads and splits the Iris dataset into training and testing sets.</w:t>
      </w:r>
      <w:r>
        <w:br/>
        <w:t>• Trains a RandomForestClassifier model and evaluates its accuracy.</w:t>
      </w:r>
      <w:r>
        <w:br/>
        <w:t>• Saves the trained model and summary reports as proof artifacts.</w:t>
      </w:r>
      <w:r>
        <w:br/>
        <w:t>• Includes a prediction script using the saved model.</w:t>
      </w:r>
    </w:p>
    <w:p w14:paraId="7C1CC218" w14:textId="77777777" w:rsidR="00865281" w:rsidRDefault="00000000">
      <w:pPr>
        <w:pStyle w:val="Heading2"/>
      </w:pPr>
      <w:r>
        <w:lastRenderedPageBreak/>
        <w:t>SMART Action Plan</w:t>
      </w:r>
    </w:p>
    <w:p w14:paraId="074F35A9" w14:textId="06CF32EC" w:rsidR="00437410" w:rsidRPr="00437410" w:rsidRDefault="00437410" w:rsidP="00437410">
      <w:r w:rsidRPr="00437410">
        <w:t>I worked on core technical subjects like SQL, Web Development, and Machine Learning.</w:t>
      </w:r>
    </w:p>
    <w:p w14:paraId="04CA53B6" w14:textId="55E148B2" w:rsidR="00437410" w:rsidRPr="00437410" w:rsidRDefault="00437410" w:rsidP="00437410">
      <w:r w:rsidRPr="00437410">
        <w:t>I tracked progress through weekly goals and coding logs, noting improvements in problem-solving speed and accuracy.</w:t>
      </w:r>
    </w:p>
    <w:p w14:paraId="60FA3340" w14:textId="3EAEC103" w:rsidR="00437410" w:rsidRPr="00437410" w:rsidRDefault="00437410" w:rsidP="00437410">
      <w:r w:rsidRPr="00437410">
        <w:t>By dedicating 3–4 hours weekly, I successfully completed my set learning and project milestones.</w:t>
      </w:r>
    </w:p>
    <w:p w14:paraId="798CF8AF" w14:textId="512F5C97" w:rsidR="00437410" w:rsidRPr="00437410" w:rsidRDefault="00437410" w:rsidP="00437410">
      <w:r w:rsidRPr="00437410">
        <w:t>I developed and deployed small projects to practically demonstrate my understanding of concepts.</w:t>
      </w:r>
    </w:p>
    <w:p w14:paraId="0BEEBCED" w14:textId="20FFF828" w:rsidR="00437410" w:rsidRPr="00437410" w:rsidRDefault="00437410" w:rsidP="00437410">
      <w:r w:rsidRPr="00437410">
        <w:t>Noticeable improvement was achieved within one month, as seen from my project outcomes and mock interview feedback.</w:t>
      </w:r>
    </w:p>
    <w:p w14:paraId="14ED9A74" w14:textId="77777777" w:rsidR="00865281" w:rsidRDefault="00000000">
      <w:pPr>
        <w:pStyle w:val="Heading2"/>
      </w:pPr>
      <w:r>
        <w:t>Technical Skills Demonstrated</w:t>
      </w:r>
    </w:p>
    <w:p w14:paraId="7A4B151A" w14:textId="77777777" w:rsidR="00865281" w:rsidRDefault="00000000">
      <w:r>
        <w:t>1. Data handling and preprocessing.</w:t>
      </w:r>
      <w:r>
        <w:br/>
        <w:t>2. Model building and evaluation using scikit-learn.</w:t>
      </w:r>
      <w:r>
        <w:br/>
        <w:t>3. Model persistence using joblib.</w:t>
      </w:r>
      <w:r>
        <w:br/>
        <w:t>4. Debugging and optimizing workflow execution.</w:t>
      </w:r>
    </w:p>
    <w:p w14:paraId="2D7572CB" w14:textId="77777777" w:rsidR="00865281" w:rsidRDefault="00000000">
      <w:pPr>
        <w:pStyle w:val="Heading2"/>
      </w:pPr>
      <w:r>
        <w:t>Behavioral Skills Demonstrated</w:t>
      </w:r>
    </w:p>
    <w:p w14:paraId="0DC1A267" w14:textId="77777777" w:rsidR="00865281" w:rsidRDefault="00000000">
      <w:r>
        <w:t>• Problem Solving: Tackled dependency and syntax errors during model execution.</w:t>
      </w:r>
      <w:r>
        <w:br/>
        <w:t>• Time Management: Maintained weekly milestones for training, testing, and documentation.</w:t>
      </w:r>
      <w:r>
        <w:br/>
        <w:t>• Learning Agility: Adapted to ML workflow tools and GitHub integration quickly.</w:t>
      </w:r>
      <w:r>
        <w:br/>
        <w:t>• Collaboration: Discussed best practices with peers and mentors.</w:t>
      </w:r>
    </w:p>
    <w:p w14:paraId="4F0DF723" w14:textId="555AA569" w:rsidR="00865281" w:rsidRDefault="00000000" w:rsidP="00437410">
      <w:pPr>
        <w:pStyle w:val="Heading2"/>
      </w:pPr>
      <w:r>
        <w:t>Screenshots &amp; Sample Outputs</w:t>
      </w:r>
    </w:p>
    <w:p w14:paraId="41D3F37F" w14:textId="25E1653A" w:rsidR="00437410" w:rsidRPr="00437410" w:rsidRDefault="00437410" w:rsidP="00437410">
      <w:r>
        <w:rPr>
          <w:noProof/>
        </w:rPr>
        <w:drawing>
          <wp:inline distT="0" distB="0" distL="0" distR="0" wp14:anchorId="17F059BE" wp14:editId="47DDDEE4">
            <wp:extent cx="5486400" cy="2049145"/>
            <wp:effectExtent l="0" t="0" r="0" b="8255"/>
            <wp:docPr id="182238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4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ED08E" w14:textId="77777777" w:rsidR="00865281" w:rsidRDefault="00000000">
      <w:r>
        <w:br/>
      </w:r>
    </w:p>
    <w:p w14:paraId="4A23C56E" w14:textId="77777777" w:rsidR="00865281" w:rsidRDefault="00000000">
      <w:pPr>
        <w:pStyle w:val="Heading2"/>
      </w:pPr>
      <w:r>
        <w:lastRenderedPageBreak/>
        <w:t>Conclusion</w:t>
      </w:r>
    </w:p>
    <w:p w14:paraId="5959F1BD" w14:textId="77777777" w:rsidR="00865281" w:rsidRDefault="00000000">
      <w:r>
        <w:t>This project significantly improved my technical and analytical skills in the field of Machine Learning. I learned to manage complete ML pipelines, debug efficiently, and understand the significance of model evaluation metrics. Completing IntelliStudy made me more confident and placement-ready. Future work includes adding a web interface using Flask for real-time predictions and visualization.</w:t>
      </w:r>
    </w:p>
    <w:sectPr w:rsidR="008652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911944">
    <w:abstractNumId w:val="8"/>
  </w:num>
  <w:num w:numId="2" w16cid:durableId="47387061">
    <w:abstractNumId w:val="6"/>
  </w:num>
  <w:num w:numId="3" w16cid:durableId="567570765">
    <w:abstractNumId w:val="5"/>
  </w:num>
  <w:num w:numId="4" w16cid:durableId="24258591">
    <w:abstractNumId w:val="4"/>
  </w:num>
  <w:num w:numId="5" w16cid:durableId="793525584">
    <w:abstractNumId w:val="7"/>
  </w:num>
  <w:num w:numId="6" w16cid:durableId="297298740">
    <w:abstractNumId w:val="3"/>
  </w:num>
  <w:num w:numId="7" w16cid:durableId="1420954425">
    <w:abstractNumId w:val="2"/>
  </w:num>
  <w:num w:numId="8" w16cid:durableId="1096092087">
    <w:abstractNumId w:val="1"/>
  </w:num>
  <w:num w:numId="9" w16cid:durableId="213162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711"/>
    <w:rsid w:val="00437410"/>
    <w:rsid w:val="0086528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065DBB"/>
  <w14:defaultImageDpi w14:val="300"/>
  <w15:docId w15:val="{46C9679B-6AC9-4913-A52D-4A179CE4B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sarvani vemuri</cp:lastModifiedBy>
  <cp:revision>2</cp:revision>
  <dcterms:created xsi:type="dcterms:W3CDTF">2013-12-23T23:15:00Z</dcterms:created>
  <dcterms:modified xsi:type="dcterms:W3CDTF">2025-10-10T09:06:00Z</dcterms:modified>
  <cp:category/>
</cp:coreProperties>
</file>